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285947" w14:textId="3078171E" w:rsidR="001A2848" w:rsidRPr="00AB4087" w:rsidRDefault="00F81D61" w:rsidP="00AB4087">
      <w:pPr>
        <w:spacing w:after="0" w:line="360" w:lineRule="auto"/>
        <w:ind w:firstLine="709"/>
        <w:jc w:val="both"/>
        <w:rPr>
          <w:lang w:val="ru-RU"/>
        </w:rPr>
      </w:pPr>
      <w:r w:rsidRPr="00150B8D">
        <w:rPr>
          <w:b/>
          <w:sz w:val="28"/>
          <w:lang w:val="ru-RU"/>
        </w:rPr>
        <w:t>ТАБЛИЦА АКТОРОВ И ВАРИАНТОВ ИСПОЛЬЗОВАНИЯ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1984"/>
        <w:gridCol w:w="2669"/>
        <w:gridCol w:w="3001"/>
      </w:tblGrid>
      <w:tr w:rsidR="001A2848" w14:paraId="5C107360" w14:textId="77777777" w:rsidTr="00E95FAE">
        <w:trPr>
          <w:trHeight w:val="894"/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F5EF1B" w14:textId="77777777" w:rsidR="001A2848" w:rsidRPr="00A40AA7" w:rsidRDefault="00F81D61">
            <w:pPr>
              <w:rPr>
                <w:sz w:val="28"/>
                <w:szCs w:val="28"/>
              </w:rPr>
            </w:pPr>
            <w:proofErr w:type="spellStart"/>
            <w:r w:rsidRPr="00A40AA7">
              <w:rPr>
                <w:b/>
                <w:sz w:val="28"/>
                <w:szCs w:val="28"/>
              </w:rPr>
              <w:t>Источник</w:t>
            </w:r>
            <w:proofErr w:type="spellEnd"/>
            <w:r w:rsidRPr="00A40AA7">
              <w:rPr>
                <w:b/>
                <w:sz w:val="28"/>
                <w:szCs w:val="28"/>
              </w:rPr>
              <w:t xml:space="preserve">: </w:t>
            </w:r>
            <w:proofErr w:type="spellStart"/>
            <w:r w:rsidRPr="00A40AA7">
              <w:rPr>
                <w:b/>
                <w:sz w:val="28"/>
                <w:szCs w:val="28"/>
              </w:rPr>
              <w:t>функция</w:t>
            </w:r>
            <w:proofErr w:type="spellEnd"/>
            <w:r w:rsidRPr="00A40AA7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40AA7">
              <w:rPr>
                <w:b/>
                <w:sz w:val="28"/>
                <w:szCs w:val="28"/>
              </w:rPr>
              <w:t>пары</w:t>
            </w:r>
            <w:proofErr w:type="spellEnd"/>
            <w:r w:rsidRPr="00A40AA7">
              <w:rPr>
                <w:b/>
                <w:sz w:val="28"/>
                <w:szCs w:val="28"/>
              </w:rPr>
              <w:t xml:space="preserve"> 6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E2B175" w14:textId="77777777" w:rsidR="001A2848" w:rsidRPr="00A40AA7" w:rsidRDefault="00F81D61">
            <w:pPr>
              <w:rPr>
                <w:sz w:val="28"/>
                <w:szCs w:val="28"/>
              </w:rPr>
            </w:pPr>
            <w:proofErr w:type="spellStart"/>
            <w:r w:rsidRPr="00A40AA7">
              <w:rPr>
                <w:b/>
                <w:sz w:val="28"/>
                <w:szCs w:val="28"/>
              </w:rPr>
              <w:t>Актор</w:t>
            </w:r>
            <w:proofErr w:type="spellEnd"/>
          </w:p>
        </w:tc>
        <w:tc>
          <w:tcPr>
            <w:tcW w:w="2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BE9665" w14:textId="77777777" w:rsidR="001A2848" w:rsidRPr="00A40AA7" w:rsidRDefault="00F81D61">
            <w:pPr>
              <w:rPr>
                <w:sz w:val="28"/>
                <w:szCs w:val="28"/>
              </w:rPr>
            </w:pPr>
            <w:proofErr w:type="spellStart"/>
            <w:r w:rsidRPr="00A40AA7">
              <w:rPr>
                <w:b/>
                <w:sz w:val="28"/>
                <w:szCs w:val="28"/>
              </w:rPr>
              <w:t>Вариант</w:t>
            </w:r>
            <w:proofErr w:type="spellEnd"/>
            <w:r w:rsidRPr="00A40AA7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40AA7">
              <w:rPr>
                <w:b/>
                <w:sz w:val="28"/>
                <w:szCs w:val="28"/>
              </w:rPr>
              <w:t>использования</w:t>
            </w:r>
            <w:proofErr w:type="spellEnd"/>
          </w:p>
        </w:tc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9C5FB4" w14:textId="77777777" w:rsidR="001A2848" w:rsidRPr="00A40AA7" w:rsidRDefault="00F81D61">
            <w:pPr>
              <w:rPr>
                <w:sz w:val="28"/>
                <w:szCs w:val="28"/>
              </w:rPr>
            </w:pPr>
            <w:proofErr w:type="spellStart"/>
            <w:r w:rsidRPr="00A40AA7">
              <w:rPr>
                <w:b/>
                <w:sz w:val="28"/>
                <w:szCs w:val="28"/>
              </w:rPr>
              <w:t>Права</w:t>
            </w:r>
            <w:proofErr w:type="spellEnd"/>
            <w:r w:rsidRPr="00A40AA7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40AA7">
              <w:rPr>
                <w:b/>
                <w:sz w:val="28"/>
                <w:szCs w:val="28"/>
              </w:rPr>
              <w:t>или</w:t>
            </w:r>
            <w:proofErr w:type="spellEnd"/>
            <w:r w:rsidRPr="00A40AA7">
              <w:rPr>
                <w:b/>
                <w:sz w:val="28"/>
                <w:szCs w:val="28"/>
              </w:rPr>
              <w:t xml:space="preserve"> результат</w:t>
            </w:r>
          </w:p>
        </w:tc>
      </w:tr>
      <w:tr w:rsidR="00E95FAE" w:rsidRPr="00E95FAE" w14:paraId="0ED99C04" w14:textId="77777777" w:rsidTr="00E95FAE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2714CB" w14:textId="53826C45" w:rsidR="00E95FAE" w:rsidRPr="00E95FAE" w:rsidRDefault="00E95FAE" w:rsidP="00E95FAE">
            <w:pPr>
              <w:rPr>
                <w:sz w:val="28"/>
                <w:szCs w:val="36"/>
                <w:lang w:val="ru-RU"/>
              </w:rPr>
            </w:pPr>
            <w:r w:rsidRPr="00E95FAE">
              <w:rPr>
                <w:sz w:val="28"/>
                <w:szCs w:val="36"/>
              </w:rPr>
              <w:t xml:space="preserve">01 </w:t>
            </w:r>
            <w:proofErr w:type="spellStart"/>
            <w:r w:rsidRPr="00E95FAE">
              <w:rPr>
                <w:sz w:val="28"/>
                <w:szCs w:val="36"/>
              </w:rPr>
              <w:t>Импорт</w:t>
            </w:r>
            <w:proofErr w:type="spellEnd"/>
            <w:r w:rsidRPr="00E95FAE">
              <w:rPr>
                <w:sz w:val="28"/>
                <w:szCs w:val="36"/>
              </w:rPr>
              <w:t xml:space="preserve"> данных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55B7AB" w14:textId="51D65DDA" w:rsidR="00E95FAE" w:rsidRPr="00E95FAE" w:rsidRDefault="00E95FAE" w:rsidP="00E95FAE">
            <w:pPr>
              <w:rPr>
                <w:sz w:val="28"/>
                <w:szCs w:val="36"/>
                <w:lang w:val="ru-RU"/>
              </w:rPr>
            </w:pPr>
            <w:proofErr w:type="spellStart"/>
            <w:r w:rsidRPr="00E95FAE">
              <w:rPr>
                <w:sz w:val="28"/>
                <w:szCs w:val="36"/>
              </w:rPr>
              <w:t>Оператор</w:t>
            </w:r>
            <w:proofErr w:type="spellEnd"/>
            <w:r w:rsidRPr="00E95FAE">
              <w:rPr>
                <w:sz w:val="28"/>
                <w:szCs w:val="36"/>
              </w:rPr>
              <w:t xml:space="preserve"> </w:t>
            </w:r>
            <w:proofErr w:type="spellStart"/>
            <w:r w:rsidRPr="00E95FAE">
              <w:rPr>
                <w:sz w:val="28"/>
                <w:szCs w:val="36"/>
              </w:rPr>
              <w:t>загрузки</w:t>
            </w:r>
            <w:proofErr w:type="spellEnd"/>
          </w:p>
        </w:tc>
        <w:tc>
          <w:tcPr>
            <w:tcW w:w="2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73E1C7" w14:textId="228FC97B" w:rsidR="00E95FAE" w:rsidRPr="00E95FAE" w:rsidRDefault="00E95FAE" w:rsidP="00E95FAE">
            <w:pPr>
              <w:rPr>
                <w:sz w:val="28"/>
                <w:szCs w:val="36"/>
                <w:lang w:val="ru-RU"/>
              </w:rPr>
            </w:pPr>
            <w:r w:rsidRPr="00E95FAE">
              <w:rPr>
                <w:sz w:val="28"/>
                <w:szCs w:val="36"/>
                <w:lang w:val="ru-RU"/>
              </w:rPr>
              <w:t>Подготовить и загрузить данные в систему</w:t>
            </w:r>
          </w:p>
        </w:tc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97425" w14:textId="01312A29" w:rsidR="00E95FAE" w:rsidRPr="00E95FAE" w:rsidRDefault="00E95FAE" w:rsidP="00E95FAE">
            <w:pPr>
              <w:rPr>
                <w:sz w:val="28"/>
                <w:szCs w:val="36"/>
                <w:lang w:val="ru-RU"/>
              </w:rPr>
            </w:pPr>
            <w:r w:rsidRPr="00E95FAE">
              <w:rPr>
                <w:sz w:val="28"/>
                <w:szCs w:val="36"/>
                <w:lang w:val="ru-RU"/>
              </w:rPr>
              <w:t>Данные товаров загружены в приложение; оператор получает результат загрузки.</w:t>
            </w:r>
          </w:p>
        </w:tc>
      </w:tr>
      <w:tr w:rsidR="00E95FAE" w:rsidRPr="00E95FAE" w14:paraId="285E4346" w14:textId="77777777" w:rsidTr="00E95FAE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43007F" w14:textId="4EED1CB1" w:rsidR="00E95FAE" w:rsidRPr="00E95FAE" w:rsidRDefault="00E95FAE" w:rsidP="00E95FAE">
            <w:pPr>
              <w:rPr>
                <w:sz w:val="28"/>
                <w:szCs w:val="36"/>
                <w:lang w:val="ru-RU"/>
              </w:rPr>
            </w:pPr>
            <w:r w:rsidRPr="00E95FAE">
              <w:rPr>
                <w:sz w:val="28"/>
                <w:szCs w:val="36"/>
              </w:rPr>
              <w:t xml:space="preserve">02 </w:t>
            </w:r>
            <w:proofErr w:type="spellStart"/>
            <w:r w:rsidRPr="00E95FAE">
              <w:rPr>
                <w:sz w:val="28"/>
                <w:szCs w:val="36"/>
              </w:rPr>
              <w:t>Запуск</w:t>
            </w:r>
            <w:proofErr w:type="spellEnd"/>
            <w:r w:rsidRPr="00E95FAE">
              <w:rPr>
                <w:sz w:val="28"/>
                <w:szCs w:val="36"/>
              </w:rPr>
              <w:t xml:space="preserve"> </w:t>
            </w:r>
            <w:proofErr w:type="spellStart"/>
            <w:r w:rsidRPr="00E95FAE">
              <w:rPr>
                <w:sz w:val="28"/>
                <w:szCs w:val="36"/>
              </w:rPr>
              <w:t>приложения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76E713" w14:textId="3CB03925" w:rsidR="00E95FAE" w:rsidRPr="00E95FAE" w:rsidRDefault="00E95FAE" w:rsidP="00E95FAE">
            <w:pPr>
              <w:rPr>
                <w:sz w:val="28"/>
                <w:szCs w:val="36"/>
                <w:lang w:val="ru-RU"/>
              </w:rPr>
            </w:pPr>
            <w:proofErr w:type="spellStart"/>
            <w:r w:rsidRPr="00E95FAE">
              <w:rPr>
                <w:sz w:val="28"/>
                <w:szCs w:val="36"/>
              </w:rPr>
              <w:t>Пользователь</w:t>
            </w:r>
            <w:proofErr w:type="spellEnd"/>
          </w:p>
        </w:tc>
        <w:tc>
          <w:tcPr>
            <w:tcW w:w="2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8B7CB2" w14:textId="71982073" w:rsidR="00E95FAE" w:rsidRPr="00E95FAE" w:rsidRDefault="00E95FAE" w:rsidP="00E95FAE">
            <w:pPr>
              <w:rPr>
                <w:sz w:val="28"/>
                <w:szCs w:val="36"/>
                <w:lang w:val="ru-RU"/>
              </w:rPr>
            </w:pPr>
            <w:r w:rsidRPr="00E95FAE">
              <w:rPr>
                <w:sz w:val="28"/>
                <w:szCs w:val="36"/>
                <w:lang w:val="ru-RU"/>
              </w:rPr>
              <w:t>Открыть приложение и окно входа</w:t>
            </w:r>
          </w:p>
        </w:tc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3BACBA" w14:textId="7421C726" w:rsidR="00E95FAE" w:rsidRPr="00E95FAE" w:rsidRDefault="00E95FAE" w:rsidP="00E95FAE">
            <w:pPr>
              <w:rPr>
                <w:sz w:val="28"/>
                <w:szCs w:val="36"/>
                <w:lang w:val="ru-RU"/>
              </w:rPr>
            </w:pPr>
            <w:r w:rsidRPr="00E95FAE">
              <w:rPr>
                <w:sz w:val="28"/>
                <w:szCs w:val="36"/>
                <w:lang w:val="ru-RU"/>
              </w:rPr>
              <w:t>Открывается приложение и окно входа/доступа к каталогу.</w:t>
            </w:r>
          </w:p>
        </w:tc>
      </w:tr>
      <w:tr w:rsidR="00E95FAE" w:rsidRPr="00E95FAE" w14:paraId="3410DCE7" w14:textId="77777777" w:rsidTr="00E95FAE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4796E4" w14:textId="4AA3764A" w:rsidR="00E95FAE" w:rsidRPr="00E95FAE" w:rsidRDefault="00E95FAE" w:rsidP="00E95FAE">
            <w:pPr>
              <w:rPr>
                <w:sz w:val="28"/>
                <w:szCs w:val="36"/>
                <w:lang w:val="ru-RU"/>
              </w:rPr>
            </w:pPr>
            <w:r w:rsidRPr="00E95FAE">
              <w:rPr>
                <w:sz w:val="28"/>
                <w:szCs w:val="36"/>
              </w:rPr>
              <w:t xml:space="preserve">03 </w:t>
            </w:r>
            <w:proofErr w:type="spellStart"/>
            <w:r w:rsidRPr="00E95FAE">
              <w:rPr>
                <w:sz w:val="28"/>
                <w:szCs w:val="36"/>
              </w:rPr>
              <w:t>Вход</w:t>
            </w:r>
            <w:proofErr w:type="spellEnd"/>
            <w:r w:rsidRPr="00E95FAE">
              <w:rPr>
                <w:sz w:val="28"/>
                <w:szCs w:val="36"/>
              </w:rPr>
              <w:t xml:space="preserve"> и </w:t>
            </w:r>
            <w:proofErr w:type="spellStart"/>
            <w:r w:rsidRPr="00E95FAE">
              <w:rPr>
                <w:sz w:val="28"/>
                <w:szCs w:val="36"/>
              </w:rPr>
              <w:t>гость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748717" w14:textId="5343BD21" w:rsidR="00E95FAE" w:rsidRPr="00E95FAE" w:rsidRDefault="00E95FAE" w:rsidP="00E95FAE">
            <w:pPr>
              <w:rPr>
                <w:sz w:val="28"/>
                <w:szCs w:val="36"/>
                <w:lang w:val="ru-RU"/>
              </w:rPr>
            </w:pPr>
            <w:proofErr w:type="spellStart"/>
            <w:r w:rsidRPr="00E95FAE">
              <w:rPr>
                <w:sz w:val="28"/>
                <w:szCs w:val="36"/>
              </w:rPr>
              <w:t>Гость</w:t>
            </w:r>
            <w:proofErr w:type="spellEnd"/>
            <w:r w:rsidRPr="00E95FAE">
              <w:rPr>
                <w:sz w:val="28"/>
                <w:szCs w:val="36"/>
              </w:rPr>
              <w:t xml:space="preserve">, </w:t>
            </w:r>
            <w:proofErr w:type="spellStart"/>
            <w:r w:rsidRPr="00E95FAE">
              <w:rPr>
                <w:sz w:val="28"/>
                <w:szCs w:val="36"/>
              </w:rPr>
              <w:t>Клиент</w:t>
            </w:r>
            <w:proofErr w:type="spellEnd"/>
            <w:r w:rsidRPr="00E95FAE">
              <w:rPr>
                <w:sz w:val="28"/>
                <w:szCs w:val="36"/>
              </w:rPr>
              <w:t xml:space="preserve">, </w:t>
            </w:r>
            <w:proofErr w:type="spellStart"/>
            <w:r w:rsidRPr="00E95FAE">
              <w:rPr>
                <w:sz w:val="28"/>
                <w:szCs w:val="36"/>
              </w:rPr>
              <w:t>Менеджер</w:t>
            </w:r>
            <w:proofErr w:type="spellEnd"/>
            <w:r w:rsidRPr="00E95FAE">
              <w:rPr>
                <w:sz w:val="28"/>
                <w:szCs w:val="36"/>
              </w:rPr>
              <w:t xml:space="preserve">, </w:t>
            </w:r>
            <w:proofErr w:type="spellStart"/>
            <w:r w:rsidRPr="00E95FAE">
              <w:rPr>
                <w:sz w:val="28"/>
                <w:szCs w:val="36"/>
              </w:rPr>
              <w:t>Администратор</w:t>
            </w:r>
            <w:proofErr w:type="spellEnd"/>
          </w:p>
        </w:tc>
        <w:tc>
          <w:tcPr>
            <w:tcW w:w="2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F442B" w14:textId="68BB7008" w:rsidR="00E95FAE" w:rsidRPr="00E95FAE" w:rsidRDefault="00E95FAE" w:rsidP="00E95FAE">
            <w:pPr>
              <w:rPr>
                <w:sz w:val="28"/>
                <w:szCs w:val="36"/>
                <w:lang w:val="ru-RU"/>
              </w:rPr>
            </w:pPr>
            <w:r w:rsidRPr="00E95FAE">
              <w:rPr>
                <w:sz w:val="28"/>
                <w:szCs w:val="36"/>
                <w:lang w:val="ru-RU"/>
              </w:rPr>
              <w:t>Войти в учётную запись либо просматривать каталог как гость</w:t>
            </w:r>
          </w:p>
        </w:tc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96CBB0" w14:textId="79C5C2F6" w:rsidR="00E95FAE" w:rsidRPr="00E95FAE" w:rsidRDefault="00E95FAE" w:rsidP="00E95FAE">
            <w:pPr>
              <w:rPr>
                <w:sz w:val="28"/>
                <w:szCs w:val="36"/>
                <w:lang w:val="ru-RU"/>
              </w:rPr>
            </w:pPr>
            <w:r w:rsidRPr="00E95FAE">
              <w:rPr>
                <w:sz w:val="28"/>
                <w:szCs w:val="36"/>
                <w:lang w:val="ru-RU"/>
              </w:rPr>
              <w:t>Гость может просматривать каталог без входа; авторизованному пользователю открываются доступные ему функции.</w:t>
            </w:r>
          </w:p>
        </w:tc>
      </w:tr>
      <w:tr w:rsidR="00E95FAE" w:rsidRPr="00E95FAE" w14:paraId="2BB0B71A" w14:textId="77777777" w:rsidTr="00E95FAE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F76C14" w14:textId="3CC416D7" w:rsidR="00E95FAE" w:rsidRPr="00E95FAE" w:rsidRDefault="00E95FAE" w:rsidP="00E95FAE">
            <w:pPr>
              <w:rPr>
                <w:sz w:val="28"/>
                <w:szCs w:val="36"/>
                <w:lang w:val="ru-RU"/>
              </w:rPr>
            </w:pPr>
            <w:r w:rsidRPr="00E95FAE">
              <w:rPr>
                <w:sz w:val="28"/>
                <w:szCs w:val="36"/>
              </w:rPr>
              <w:t xml:space="preserve">04 </w:t>
            </w:r>
            <w:proofErr w:type="spellStart"/>
            <w:r w:rsidRPr="00E95FAE">
              <w:rPr>
                <w:sz w:val="28"/>
                <w:szCs w:val="36"/>
              </w:rPr>
              <w:t>Навигация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F9F84B" w14:textId="0D807D27" w:rsidR="00E95FAE" w:rsidRPr="00E95FAE" w:rsidRDefault="00E95FAE" w:rsidP="00E95FAE">
            <w:pPr>
              <w:rPr>
                <w:sz w:val="28"/>
                <w:szCs w:val="36"/>
                <w:lang w:val="ru-RU"/>
              </w:rPr>
            </w:pPr>
            <w:proofErr w:type="spellStart"/>
            <w:r w:rsidRPr="00E95FAE">
              <w:rPr>
                <w:sz w:val="28"/>
                <w:szCs w:val="36"/>
              </w:rPr>
              <w:t>Пользователь</w:t>
            </w:r>
            <w:proofErr w:type="spellEnd"/>
          </w:p>
        </w:tc>
        <w:tc>
          <w:tcPr>
            <w:tcW w:w="2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B74035" w14:textId="154DF745" w:rsidR="00E95FAE" w:rsidRPr="00E95FAE" w:rsidRDefault="00E95FAE" w:rsidP="00E95FAE">
            <w:pPr>
              <w:rPr>
                <w:sz w:val="28"/>
                <w:szCs w:val="36"/>
                <w:lang w:val="ru-RU"/>
              </w:rPr>
            </w:pPr>
            <w:r w:rsidRPr="00E95FAE">
              <w:rPr>
                <w:sz w:val="28"/>
                <w:szCs w:val="36"/>
                <w:lang w:val="ru-RU"/>
              </w:rPr>
              <w:t>Переходить между окнами и возвращаться назад</w:t>
            </w:r>
          </w:p>
        </w:tc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270327" w14:textId="6B13CB16" w:rsidR="00E95FAE" w:rsidRPr="00E95FAE" w:rsidRDefault="00E95FAE" w:rsidP="00E95FAE">
            <w:pPr>
              <w:rPr>
                <w:sz w:val="28"/>
                <w:szCs w:val="36"/>
                <w:lang w:val="ru-RU"/>
              </w:rPr>
            </w:pPr>
            <w:r w:rsidRPr="00E95FAE">
              <w:rPr>
                <w:sz w:val="28"/>
                <w:szCs w:val="36"/>
                <w:lang w:val="ru-RU"/>
              </w:rPr>
              <w:t>Открывается выбранный раздел приложения или выполняется возврат на предыдущий экран.</w:t>
            </w:r>
          </w:p>
        </w:tc>
      </w:tr>
      <w:tr w:rsidR="00E95FAE" w:rsidRPr="00E95FAE" w14:paraId="2D870D38" w14:textId="77777777" w:rsidTr="00E95FAE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6D224F" w14:textId="7B41E1EB" w:rsidR="00E95FAE" w:rsidRPr="00E95FAE" w:rsidRDefault="00E95FAE" w:rsidP="00E95FAE">
            <w:pPr>
              <w:rPr>
                <w:sz w:val="28"/>
                <w:szCs w:val="36"/>
                <w:lang w:val="ru-RU"/>
              </w:rPr>
            </w:pPr>
            <w:r w:rsidRPr="00E95FAE">
              <w:rPr>
                <w:sz w:val="28"/>
                <w:szCs w:val="36"/>
              </w:rPr>
              <w:t xml:space="preserve">05 </w:t>
            </w:r>
            <w:proofErr w:type="spellStart"/>
            <w:r w:rsidRPr="00E95FAE">
              <w:rPr>
                <w:sz w:val="28"/>
                <w:szCs w:val="36"/>
              </w:rPr>
              <w:t>Каталог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C9FD94" w14:textId="6954A36D" w:rsidR="00E95FAE" w:rsidRPr="00E95FAE" w:rsidRDefault="00E95FAE" w:rsidP="00E95FAE">
            <w:pPr>
              <w:rPr>
                <w:sz w:val="28"/>
                <w:szCs w:val="36"/>
                <w:lang w:val="ru-RU"/>
              </w:rPr>
            </w:pPr>
            <w:proofErr w:type="spellStart"/>
            <w:r w:rsidRPr="00E95FAE">
              <w:rPr>
                <w:sz w:val="28"/>
                <w:szCs w:val="36"/>
              </w:rPr>
              <w:t>Гость</w:t>
            </w:r>
            <w:proofErr w:type="spellEnd"/>
            <w:r w:rsidRPr="00E95FAE">
              <w:rPr>
                <w:sz w:val="28"/>
                <w:szCs w:val="36"/>
              </w:rPr>
              <w:t xml:space="preserve">, </w:t>
            </w:r>
            <w:proofErr w:type="spellStart"/>
            <w:r w:rsidRPr="00E95FAE">
              <w:rPr>
                <w:sz w:val="28"/>
                <w:szCs w:val="36"/>
              </w:rPr>
              <w:t>Клиент</w:t>
            </w:r>
            <w:proofErr w:type="spellEnd"/>
            <w:r w:rsidRPr="00E95FAE">
              <w:rPr>
                <w:sz w:val="28"/>
                <w:szCs w:val="36"/>
              </w:rPr>
              <w:t xml:space="preserve">, </w:t>
            </w:r>
            <w:proofErr w:type="spellStart"/>
            <w:r w:rsidRPr="00E95FAE">
              <w:rPr>
                <w:sz w:val="28"/>
                <w:szCs w:val="36"/>
              </w:rPr>
              <w:t>Менеджер</w:t>
            </w:r>
            <w:proofErr w:type="spellEnd"/>
            <w:r w:rsidRPr="00E95FAE">
              <w:rPr>
                <w:sz w:val="28"/>
                <w:szCs w:val="36"/>
              </w:rPr>
              <w:t xml:space="preserve">, </w:t>
            </w:r>
            <w:proofErr w:type="spellStart"/>
            <w:r w:rsidRPr="00E95FAE">
              <w:rPr>
                <w:sz w:val="28"/>
                <w:szCs w:val="36"/>
              </w:rPr>
              <w:t>Администратор</w:t>
            </w:r>
            <w:proofErr w:type="spellEnd"/>
          </w:p>
        </w:tc>
        <w:tc>
          <w:tcPr>
            <w:tcW w:w="2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11D82D" w14:textId="6F0E8B86" w:rsidR="00E95FAE" w:rsidRPr="00E95FAE" w:rsidRDefault="00E95FAE" w:rsidP="00E95FAE">
            <w:pPr>
              <w:rPr>
                <w:sz w:val="28"/>
                <w:szCs w:val="36"/>
                <w:lang w:val="ru-RU"/>
              </w:rPr>
            </w:pPr>
            <w:r w:rsidRPr="00E95FAE">
              <w:rPr>
                <w:sz w:val="28"/>
                <w:szCs w:val="36"/>
                <w:lang w:val="ru-RU"/>
              </w:rPr>
              <w:t>Просматривать товары и их сведения</w:t>
            </w:r>
          </w:p>
        </w:tc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9F2625" w14:textId="1C0B8858" w:rsidR="00E95FAE" w:rsidRPr="00E95FAE" w:rsidRDefault="00E95FAE" w:rsidP="00E95FAE">
            <w:pPr>
              <w:rPr>
                <w:sz w:val="28"/>
                <w:szCs w:val="36"/>
                <w:lang w:val="ru-RU"/>
              </w:rPr>
            </w:pPr>
            <w:r w:rsidRPr="00E95FAE">
              <w:rPr>
                <w:sz w:val="28"/>
                <w:szCs w:val="36"/>
                <w:lang w:val="ru-RU"/>
              </w:rPr>
              <w:t>В каталоге отображаются товары и сведения о них.</w:t>
            </w:r>
          </w:p>
        </w:tc>
      </w:tr>
      <w:tr w:rsidR="00E95FAE" w:rsidRPr="00E95FAE" w14:paraId="45328A44" w14:textId="77777777" w:rsidTr="00E95FAE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12E487" w14:textId="505EB007" w:rsidR="00E95FAE" w:rsidRPr="00E95FAE" w:rsidRDefault="00E95FAE" w:rsidP="00E95FAE">
            <w:pPr>
              <w:rPr>
                <w:sz w:val="28"/>
                <w:szCs w:val="36"/>
                <w:lang w:val="ru-RU"/>
              </w:rPr>
            </w:pPr>
            <w:r w:rsidRPr="00E95FAE">
              <w:rPr>
                <w:sz w:val="28"/>
                <w:szCs w:val="36"/>
              </w:rPr>
              <w:t xml:space="preserve">06 </w:t>
            </w:r>
            <w:proofErr w:type="spellStart"/>
            <w:r w:rsidRPr="00E95FAE">
              <w:rPr>
                <w:sz w:val="28"/>
                <w:szCs w:val="36"/>
              </w:rPr>
              <w:t>Поиск</w:t>
            </w:r>
            <w:proofErr w:type="spellEnd"/>
            <w:r w:rsidRPr="00E95FAE">
              <w:rPr>
                <w:sz w:val="28"/>
                <w:szCs w:val="36"/>
              </w:rPr>
              <w:t xml:space="preserve">, </w:t>
            </w:r>
            <w:proofErr w:type="spellStart"/>
            <w:r w:rsidRPr="00E95FAE">
              <w:rPr>
                <w:sz w:val="28"/>
                <w:szCs w:val="36"/>
              </w:rPr>
              <w:t>фильтрация</w:t>
            </w:r>
            <w:proofErr w:type="spellEnd"/>
            <w:r w:rsidRPr="00E95FAE">
              <w:rPr>
                <w:sz w:val="28"/>
                <w:szCs w:val="36"/>
              </w:rPr>
              <w:t xml:space="preserve">, </w:t>
            </w:r>
            <w:proofErr w:type="spellStart"/>
            <w:r w:rsidRPr="00E95FAE">
              <w:rPr>
                <w:sz w:val="28"/>
                <w:szCs w:val="36"/>
              </w:rPr>
              <w:t>сортировка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D5D7F3" w14:textId="5212C50C" w:rsidR="00E95FAE" w:rsidRPr="00E95FAE" w:rsidRDefault="00E95FAE" w:rsidP="00E95FAE">
            <w:pPr>
              <w:rPr>
                <w:sz w:val="28"/>
                <w:szCs w:val="36"/>
                <w:lang w:val="ru-RU"/>
              </w:rPr>
            </w:pPr>
            <w:proofErr w:type="spellStart"/>
            <w:r w:rsidRPr="00E95FAE">
              <w:rPr>
                <w:sz w:val="28"/>
                <w:szCs w:val="36"/>
              </w:rPr>
              <w:t>Менеджер</w:t>
            </w:r>
            <w:proofErr w:type="spellEnd"/>
            <w:r w:rsidRPr="00E95FAE">
              <w:rPr>
                <w:sz w:val="28"/>
                <w:szCs w:val="36"/>
              </w:rPr>
              <w:t xml:space="preserve">, </w:t>
            </w:r>
            <w:proofErr w:type="spellStart"/>
            <w:r w:rsidRPr="00E95FAE">
              <w:rPr>
                <w:sz w:val="28"/>
                <w:szCs w:val="36"/>
              </w:rPr>
              <w:t>Администратор</w:t>
            </w:r>
            <w:proofErr w:type="spellEnd"/>
          </w:p>
        </w:tc>
        <w:tc>
          <w:tcPr>
            <w:tcW w:w="2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CA5500" w14:textId="351E3939" w:rsidR="00E95FAE" w:rsidRPr="00E95FAE" w:rsidRDefault="00E95FAE" w:rsidP="00E95FAE">
            <w:pPr>
              <w:rPr>
                <w:sz w:val="28"/>
                <w:szCs w:val="36"/>
                <w:lang w:val="ru-RU"/>
              </w:rPr>
            </w:pPr>
            <w:r w:rsidRPr="00E95FAE">
              <w:rPr>
                <w:sz w:val="28"/>
                <w:szCs w:val="36"/>
                <w:lang w:val="ru-RU"/>
              </w:rPr>
              <w:t>Искать, фильтровать и сортировать товары</w:t>
            </w:r>
          </w:p>
        </w:tc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2BC507" w14:textId="63860DB5" w:rsidR="00E95FAE" w:rsidRPr="00E95FAE" w:rsidRDefault="00E95FAE" w:rsidP="00E95FAE">
            <w:pPr>
              <w:rPr>
                <w:sz w:val="28"/>
                <w:szCs w:val="36"/>
                <w:lang w:val="ru-RU"/>
              </w:rPr>
            </w:pPr>
            <w:r w:rsidRPr="00E95FAE">
              <w:rPr>
                <w:sz w:val="28"/>
                <w:szCs w:val="36"/>
                <w:lang w:val="ru-RU"/>
              </w:rPr>
              <w:t>Каталог показывается по выбранным условиям поиска, фильтрации и сортировки.</w:t>
            </w:r>
          </w:p>
        </w:tc>
      </w:tr>
      <w:tr w:rsidR="00E95FAE" w:rsidRPr="00E95FAE" w14:paraId="48064F27" w14:textId="77777777" w:rsidTr="00E95FAE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EF1BAF" w14:textId="36F99D12" w:rsidR="00E95FAE" w:rsidRPr="00E95FAE" w:rsidRDefault="00E95FAE" w:rsidP="00E95FAE">
            <w:pPr>
              <w:rPr>
                <w:sz w:val="28"/>
                <w:szCs w:val="36"/>
                <w:lang w:val="ru-RU"/>
              </w:rPr>
            </w:pPr>
            <w:r w:rsidRPr="00E95FAE">
              <w:rPr>
                <w:sz w:val="28"/>
                <w:szCs w:val="36"/>
              </w:rPr>
              <w:t xml:space="preserve">07 </w:t>
            </w:r>
            <w:proofErr w:type="spellStart"/>
            <w:r w:rsidRPr="00E95FAE">
              <w:rPr>
                <w:sz w:val="28"/>
                <w:szCs w:val="36"/>
              </w:rPr>
              <w:t>Форма</w:t>
            </w:r>
            <w:proofErr w:type="spellEnd"/>
            <w:r w:rsidRPr="00E95FAE">
              <w:rPr>
                <w:sz w:val="28"/>
                <w:szCs w:val="36"/>
              </w:rPr>
              <w:t xml:space="preserve"> </w:t>
            </w:r>
            <w:proofErr w:type="spellStart"/>
            <w:r w:rsidRPr="00E95FAE">
              <w:rPr>
                <w:sz w:val="28"/>
                <w:szCs w:val="36"/>
              </w:rPr>
              <w:t>товара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05DF43" w14:textId="555191B1" w:rsidR="00E95FAE" w:rsidRPr="00E95FAE" w:rsidRDefault="00E95FAE" w:rsidP="00E95FAE">
            <w:pPr>
              <w:rPr>
                <w:sz w:val="28"/>
                <w:szCs w:val="36"/>
                <w:lang w:val="ru-RU"/>
              </w:rPr>
            </w:pPr>
            <w:proofErr w:type="spellStart"/>
            <w:r w:rsidRPr="00E95FAE">
              <w:rPr>
                <w:sz w:val="28"/>
                <w:szCs w:val="36"/>
              </w:rPr>
              <w:t>Администратор</w:t>
            </w:r>
            <w:proofErr w:type="spellEnd"/>
          </w:p>
        </w:tc>
        <w:tc>
          <w:tcPr>
            <w:tcW w:w="2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53139C" w14:textId="354F2066" w:rsidR="00E95FAE" w:rsidRPr="00E95FAE" w:rsidRDefault="00E95FAE" w:rsidP="00E95FAE">
            <w:pPr>
              <w:rPr>
                <w:sz w:val="28"/>
                <w:szCs w:val="36"/>
                <w:lang w:val="ru-RU"/>
              </w:rPr>
            </w:pPr>
            <w:r w:rsidRPr="00E95FAE">
              <w:rPr>
                <w:sz w:val="28"/>
                <w:szCs w:val="36"/>
                <w:lang w:val="ru-RU"/>
              </w:rPr>
              <w:t>Открыть форму добавления или редактирования товара</w:t>
            </w:r>
          </w:p>
        </w:tc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2434B1" w14:textId="379AAE84" w:rsidR="00E95FAE" w:rsidRPr="00E95FAE" w:rsidRDefault="00E95FAE" w:rsidP="00E95FAE">
            <w:pPr>
              <w:rPr>
                <w:sz w:val="28"/>
                <w:szCs w:val="36"/>
                <w:lang w:val="ru-RU"/>
              </w:rPr>
            </w:pPr>
            <w:r w:rsidRPr="00E95FAE">
              <w:rPr>
                <w:sz w:val="28"/>
                <w:szCs w:val="36"/>
                <w:lang w:val="ru-RU"/>
              </w:rPr>
              <w:t>Открывается форма товара для ввода или изменения данных.</w:t>
            </w:r>
          </w:p>
        </w:tc>
      </w:tr>
      <w:tr w:rsidR="00E95FAE" w:rsidRPr="00E95FAE" w14:paraId="2C63E595" w14:textId="77777777" w:rsidTr="00E95FAE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1777BD" w14:textId="77452169" w:rsidR="00E95FAE" w:rsidRPr="00E95FAE" w:rsidRDefault="00E95FAE" w:rsidP="00E95FAE">
            <w:pPr>
              <w:rPr>
                <w:sz w:val="28"/>
                <w:szCs w:val="36"/>
                <w:lang w:val="ru-RU"/>
              </w:rPr>
            </w:pPr>
            <w:r w:rsidRPr="00E95FAE">
              <w:rPr>
                <w:sz w:val="28"/>
                <w:szCs w:val="36"/>
              </w:rPr>
              <w:t xml:space="preserve">08 </w:t>
            </w:r>
            <w:proofErr w:type="spellStart"/>
            <w:r w:rsidRPr="00E95FAE">
              <w:rPr>
                <w:sz w:val="28"/>
                <w:szCs w:val="36"/>
              </w:rPr>
              <w:t>Проверка</w:t>
            </w:r>
            <w:proofErr w:type="spellEnd"/>
            <w:r w:rsidRPr="00E95FAE">
              <w:rPr>
                <w:sz w:val="28"/>
                <w:szCs w:val="36"/>
              </w:rPr>
              <w:t xml:space="preserve"> и </w:t>
            </w:r>
            <w:proofErr w:type="spellStart"/>
            <w:r w:rsidRPr="00E95FAE">
              <w:rPr>
                <w:sz w:val="28"/>
                <w:szCs w:val="36"/>
              </w:rPr>
              <w:t>сохранение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596F11" w14:textId="0652BA4B" w:rsidR="00E95FAE" w:rsidRPr="00E95FAE" w:rsidRDefault="00E95FAE" w:rsidP="00E95FAE">
            <w:pPr>
              <w:rPr>
                <w:sz w:val="28"/>
                <w:szCs w:val="36"/>
                <w:lang w:val="ru-RU"/>
              </w:rPr>
            </w:pPr>
            <w:proofErr w:type="spellStart"/>
            <w:r w:rsidRPr="00E95FAE">
              <w:rPr>
                <w:sz w:val="28"/>
                <w:szCs w:val="36"/>
              </w:rPr>
              <w:t>Администратор</w:t>
            </w:r>
            <w:proofErr w:type="spellEnd"/>
          </w:p>
        </w:tc>
        <w:tc>
          <w:tcPr>
            <w:tcW w:w="2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06BE1C" w14:textId="2EC17875" w:rsidR="00E95FAE" w:rsidRPr="00E95FAE" w:rsidRDefault="00E95FAE" w:rsidP="00E95FAE">
            <w:pPr>
              <w:rPr>
                <w:sz w:val="28"/>
                <w:szCs w:val="36"/>
                <w:lang w:val="ru-RU"/>
              </w:rPr>
            </w:pPr>
            <w:r w:rsidRPr="00E95FAE">
              <w:rPr>
                <w:sz w:val="28"/>
                <w:szCs w:val="36"/>
                <w:lang w:val="ru-RU"/>
              </w:rPr>
              <w:t>Проверить данные и сохранить товар</w:t>
            </w:r>
          </w:p>
        </w:tc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B81755" w14:textId="4F36F699" w:rsidR="00E95FAE" w:rsidRPr="00E95FAE" w:rsidRDefault="00E95FAE" w:rsidP="00E95FAE">
            <w:pPr>
              <w:rPr>
                <w:sz w:val="28"/>
                <w:szCs w:val="36"/>
                <w:lang w:val="ru-RU"/>
              </w:rPr>
            </w:pPr>
            <w:r w:rsidRPr="00E95FAE">
              <w:rPr>
                <w:sz w:val="28"/>
                <w:szCs w:val="36"/>
                <w:lang w:val="ru-RU"/>
              </w:rPr>
              <w:t>Данные проходят проверку; корректный товар сохраняется в системе.</w:t>
            </w:r>
          </w:p>
        </w:tc>
      </w:tr>
      <w:tr w:rsidR="00E95FAE" w:rsidRPr="00E95FAE" w14:paraId="0DBF8582" w14:textId="77777777" w:rsidTr="00E95FAE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6B4678" w14:textId="14B96570" w:rsidR="00E95FAE" w:rsidRPr="00E95FAE" w:rsidRDefault="00E95FAE" w:rsidP="00E95FAE">
            <w:pPr>
              <w:rPr>
                <w:sz w:val="28"/>
                <w:szCs w:val="36"/>
                <w:lang w:val="ru-RU"/>
              </w:rPr>
            </w:pPr>
            <w:r w:rsidRPr="00E95FAE">
              <w:rPr>
                <w:sz w:val="28"/>
                <w:szCs w:val="36"/>
              </w:rPr>
              <w:lastRenderedPageBreak/>
              <w:t xml:space="preserve">09 </w:t>
            </w:r>
            <w:proofErr w:type="spellStart"/>
            <w:r w:rsidRPr="00E95FAE">
              <w:rPr>
                <w:sz w:val="28"/>
                <w:szCs w:val="36"/>
              </w:rPr>
              <w:t>Изображение</w:t>
            </w:r>
            <w:proofErr w:type="spellEnd"/>
            <w:r w:rsidRPr="00E95FAE">
              <w:rPr>
                <w:sz w:val="28"/>
                <w:szCs w:val="36"/>
              </w:rPr>
              <w:t xml:space="preserve"> </w:t>
            </w:r>
            <w:proofErr w:type="spellStart"/>
            <w:r w:rsidRPr="00E95FAE">
              <w:rPr>
                <w:sz w:val="28"/>
                <w:szCs w:val="36"/>
              </w:rPr>
              <w:t>товара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7B2C0F" w14:textId="2775352F" w:rsidR="00E95FAE" w:rsidRPr="00E95FAE" w:rsidRDefault="00E95FAE" w:rsidP="00E95FAE">
            <w:pPr>
              <w:rPr>
                <w:sz w:val="28"/>
                <w:szCs w:val="36"/>
              </w:rPr>
            </w:pPr>
            <w:proofErr w:type="spellStart"/>
            <w:r w:rsidRPr="00E95FAE">
              <w:rPr>
                <w:sz w:val="28"/>
                <w:szCs w:val="36"/>
              </w:rPr>
              <w:t>Администратор</w:t>
            </w:r>
            <w:proofErr w:type="spellEnd"/>
          </w:p>
        </w:tc>
        <w:tc>
          <w:tcPr>
            <w:tcW w:w="2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55F359" w14:textId="56860817" w:rsidR="00E95FAE" w:rsidRPr="00E95FAE" w:rsidRDefault="00E95FAE" w:rsidP="00E95FAE">
            <w:pPr>
              <w:rPr>
                <w:sz w:val="28"/>
                <w:szCs w:val="36"/>
                <w:lang w:val="ru-RU"/>
              </w:rPr>
            </w:pPr>
            <w:r w:rsidRPr="00E95FAE">
              <w:rPr>
                <w:sz w:val="28"/>
                <w:szCs w:val="36"/>
                <w:lang w:val="ru-RU"/>
              </w:rPr>
              <w:t>Добавить или заменить изображение товара</w:t>
            </w:r>
          </w:p>
        </w:tc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656424" w14:textId="6EF14726" w:rsidR="00E95FAE" w:rsidRPr="00E95FAE" w:rsidRDefault="00E95FAE" w:rsidP="00E95FAE">
            <w:pPr>
              <w:rPr>
                <w:sz w:val="28"/>
                <w:szCs w:val="36"/>
                <w:lang w:val="ru-RU"/>
              </w:rPr>
            </w:pPr>
            <w:r w:rsidRPr="00E95FAE">
              <w:rPr>
                <w:sz w:val="28"/>
                <w:szCs w:val="36"/>
                <w:lang w:val="ru-RU"/>
              </w:rPr>
              <w:t>Изображение товара добавлено или заменено.</w:t>
            </w:r>
          </w:p>
        </w:tc>
      </w:tr>
      <w:tr w:rsidR="00E95FAE" w:rsidRPr="00E95FAE" w14:paraId="2ED4C450" w14:textId="77777777" w:rsidTr="00E95FAE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718A32" w14:textId="6BA4188B" w:rsidR="00E95FAE" w:rsidRPr="00E95FAE" w:rsidRDefault="00E95FAE" w:rsidP="00E95FAE">
            <w:pPr>
              <w:rPr>
                <w:sz w:val="28"/>
                <w:szCs w:val="36"/>
                <w:lang w:val="ru-RU"/>
              </w:rPr>
            </w:pPr>
            <w:r w:rsidRPr="00E95FAE">
              <w:rPr>
                <w:sz w:val="28"/>
                <w:szCs w:val="36"/>
              </w:rPr>
              <w:t xml:space="preserve">10 </w:t>
            </w:r>
            <w:proofErr w:type="spellStart"/>
            <w:r w:rsidRPr="00E95FAE">
              <w:rPr>
                <w:sz w:val="28"/>
                <w:szCs w:val="36"/>
              </w:rPr>
              <w:t>Удаление</w:t>
            </w:r>
            <w:proofErr w:type="spellEnd"/>
            <w:r w:rsidRPr="00E95FAE">
              <w:rPr>
                <w:sz w:val="28"/>
                <w:szCs w:val="36"/>
              </w:rPr>
              <w:t xml:space="preserve"> </w:t>
            </w:r>
            <w:proofErr w:type="spellStart"/>
            <w:r w:rsidRPr="00E95FAE">
              <w:rPr>
                <w:sz w:val="28"/>
                <w:szCs w:val="36"/>
              </w:rPr>
              <w:t>товара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CF5BF5" w14:textId="09BB4BEB" w:rsidR="00E95FAE" w:rsidRPr="00E95FAE" w:rsidRDefault="00E95FAE" w:rsidP="00E95FAE">
            <w:pPr>
              <w:rPr>
                <w:sz w:val="28"/>
                <w:szCs w:val="36"/>
                <w:lang w:val="ru-RU"/>
              </w:rPr>
            </w:pPr>
            <w:proofErr w:type="spellStart"/>
            <w:r w:rsidRPr="00E95FAE">
              <w:rPr>
                <w:sz w:val="28"/>
                <w:szCs w:val="36"/>
              </w:rPr>
              <w:t>Администратор</w:t>
            </w:r>
            <w:proofErr w:type="spellEnd"/>
          </w:p>
        </w:tc>
        <w:tc>
          <w:tcPr>
            <w:tcW w:w="2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079DE6" w14:textId="715C2E91" w:rsidR="00E95FAE" w:rsidRPr="00E95FAE" w:rsidRDefault="00E95FAE" w:rsidP="00E95FAE">
            <w:pPr>
              <w:rPr>
                <w:sz w:val="28"/>
                <w:szCs w:val="36"/>
                <w:lang w:val="ru-RU"/>
              </w:rPr>
            </w:pPr>
            <w:r w:rsidRPr="00E95FAE">
              <w:rPr>
                <w:sz w:val="28"/>
                <w:szCs w:val="36"/>
                <w:lang w:val="ru-RU"/>
              </w:rPr>
              <w:t>Удалить товар с проверкой ограничений</w:t>
            </w:r>
          </w:p>
        </w:tc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413681" w14:textId="7873535A" w:rsidR="00E95FAE" w:rsidRPr="00E95FAE" w:rsidRDefault="00E95FAE" w:rsidP="00E95FAE">
            <w:pPr>
              <w:rPr>
                <w:sz w:val="28"/>
                <w:szCs w:val="36"/>
                <w:lang w:val="ru-RU"/>
              </w:rPr>
            </w:pPr>
            <w:r w:rsidRPr="00E95FAE">
              <w:rPr>
                <w:sz w:val="28"/>
                <w:szCs w:val="36"/>
                <w:lang w:val="ru-RU"/>
              </w:rPr>
              <w:t>Товар удаляется, если ограничения не препятствуют удалению; иначе показывается причина отказа.</w:t>
            </w:r>
          </w:p>
        </w:tc>
      </w:tr>
      <w:tr w:rsidR="00E95FAE" w:rsidRPr="00E95FAE" w14:paraId="284C6220" w14:textId="77777777" w:rsidTr="00E95FAE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7BF58C" w14:textId="07513190" w:rsidR="00E95FAE" w:rsidRPr="00E95FAE" w:rsidRDefault="00E95FAE" w:rsidP="00E95FAE">
            <w:pPr>
              <w:rPr>
                <w:sz w:val="28"/>
                <w:szCs w:val="36"/>
                <w:lang w:val="ru-RU"/>
              </w:rPr>
            </w:pPr>
            <w:r w:rsidRPr="00E95FAE">
              <w:rPr>
                <w:sz w:val="28"/>
                <w:szCs w:val="36"/>
              </w:rPr>
              <w:t xml:space="preserve">11 </w:t>
            </w:r>
            <w:proofErr w:type="spellStart"/>
            <w:r w:rsidRPr="00E95FAE">
              <w:rPr>
                <w:sz w:val="28"/>
                <w:szCs w:val="36"/>
              </w:rPr>
              <w:t>Сообщения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87D673" w14:textId="50E711F1" w:rsidR="00E95FAE" w:rsidRPr="00E95FAE" w:rsidRDefault="00E95FAE" w:rsidP="00E95FAE">
            <w:pPr>
              <w:rPr>
                <w:sz w:val="28"/>
                <w:szCs w:val="36"/>
              </w:rPr>
            </w:pPr>
            <w:proofErr w:type="spellStart"/>
            <w:r w:rsidRPr="00E95FAE">
              <w:rPr>
                <w:sz w:val="28"/>
                <w:szCs w:val="36"/>
              </w:rPr>
              <w:t>Пользователь</w:t>
            </w:r>
            <w:proofErr w:type="spellEnd"/>
          </w:p>
        </w:tc>
        <w:tc>
          <w:tcPr>
            <w:tcW w:w="2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3AC468" w14:textId="4BA81FF8" w:rsidR="00E95FAE" w:rsidRPr="00E95FAE" w:rsidRDefault="00E95FAE" w:rsidP="00E95FAE">
            <w:pPr>
              <w:rPr>
                <w:sz w:val="28"/>
                <w:szCs w:val="36"/>
                <w:lang w:val="ru-RU"/>
              </w:rPr>
            </w:pPr>
            <w:r w:rsidRPr="00E95FAE">
              <w:rPr>
                <w:sz w:val="28"/>
                <w:szCs w:val="36"/>
                <w:lang w:val="ru-RU"/>
              </w:rPr>
              <w:t>Получить понятное сообщение о результате или ошибке</w:t>
            </w:r>
          </w:p>
        </w:tc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8DA052" w14:textId="0BDF49A2" w:rsidR="00E95FAE" w:rsidRPr="00E95FAE" w:rsidRDefault="00E95FAE" w:rsidP="00E95FAE">
            <w:pPr>
              <w:rPr>
                <w:sz w:val="28"/>
                <w:szCs w:val="36"/>
                <w:lang w:val="ru-RU"/>
              </w:rPr>
            </w:pPr>
            <w:r w:rsidRPr="00E95FAE">
              <w:rPr>
                <w:sz w:val="28"/>
                <w:szCs w:val="36"/>
                <w:lang w:val="ru-RU"/>
              </w:rPr>
              <w:t>Пользователь получает сообщение о результате операции или об ошибке.</w:t>
            </w:r>
          </w:p>
        </w:tc>
      </w:tr>
    </w:tbl>
    <w:p w14:paraId="155D3487" w14:textId="77777777" w:rsidR="00F81D61" w:rsidRPr="00E95FAE" w:rsidRDefault="00F81D61">
      <w:pPr>
        <w:rPr>
          <w:lang w:val="ru-RU"/>
        </w:rPr>
      </w:pPr>
    </w:p>
    <w:sectPr w:rsidR="00F81D61" w:rsidRPr="00E95FAE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0B8D"/>
    <w:rsid w:val="001A2848"/>
    <w:rsid w:val="0029639D"/>
    <w:rsid w:val="00326F90"/>
    <w:rsid w:val="00A40AA7"/>
    <w:rsid w:val="00AA1D8D"/>
    <w:rsid w:val="00AB4087"/>
    <w:rsid w:val="00B47730"/>
    <w:rsid w:val="00CB0664"/>
    <w:rsid w:val="00E95FAE"/>
    <w:rsid w:val="00F81D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86D845"/>
  <w14:defaultImageDpi w14:val="300"/>
  <w15:docId w15:val="{C4170566-C89D-4E38-80CB-5EFB21D03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268</Words>
  <Characters>1534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2026-10-24T07:44:00Z</dcterms:modified>
  <cp:category/>
</cp:coreProperties>
</file>